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Required Python Libraries</w:t>
      </w:r>
    </w:p>
    <w:p>
      <w:r>
        <w:t>The following libraries are required for the project:</w:t>
        <w:br/>
        <w:br/>
      </w:r>
    </w:p>
    <w:p>
      <w:pPr>
        <w:pStyle w:val="ListBullet"/>
      </w:pPr>
      <w:r>
        <w:t>tensorflow==2.19.0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pandas</w:t>
      </w:r>
    </w:p>
    <w:p>
      <w:pPr>
        <w:pStyle w:val="ListBullet"/>
      </w:pPr>
      <w:r>
        <w:t>librosa</w:t>
      </w:r>
    </w:p>
    <w:p>
      <w:pPr>
        <w:pStyle w:val="ListBullet"/>
      </w:pPr>
      <w:r>
        <w:t>pickle-mixin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